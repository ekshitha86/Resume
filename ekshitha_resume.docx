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4270" w14:textId="77777777" w:rsidR="00A70F6C" w:rsidRDefault="00000000">
      <w:pPr>
        <w:pStyle w:val="Title"/>
        <w:jc w:val="center"/>
      </w:pPr>
      <w:r>
        <w:t>EKSHITHA DERANGULA</w:t>
      </w:r>
    </w:p>
    <w:p w14:paraId="1C3395A3" w14:textId="77777777" w:rsidR="00A70F6C" w:rsidRDefault="00000000">
      <w:pPr>
        <w:jc w:val="center"/>
      </w:pPr>
      <w:r>
        <w:rPr>
          <w:b/>
        </w:rPr>
        <w:t xml:space="preserve">📍 Hyderabad | </w:t>
      </w:r>
      <w:r>
        <w:t>✉ ekshitha85@gmail.com | 🌐 linkedin.com/in/ekshithaderangula | 💻 github.com/ekshitha86</w:t>
      </w:r>
    </w:p>
    <w:p w14:paraId="0200449E" w14:textId="77777777" w:rsidR="00A70F6C" w:rsidRDefault="00000000">
      <w:pPr>
        <w:pStyle w:val="Heading1"/>
      </w:pPr>
      <w:r>
        <w:rPr>
          <w:color w:val="1E50B4"/>
        </w:rPr>
        <w:t>PROFESSIONAL SUMMARY</w:t>
      </w:r>
    </w:p>
    <w:p w14:paraId="5F550FED" w14:textId="77777777" w:rsidR="00A70F6C" w:rsidRDefault="00000000">
      <w:r>
        <w:t>AI &amp; ML undergraduate passionate about Machine Learning, Computer Vision and Generative AI. Experienced in building and deploying intelligent applications using Python, Streamlit and Groq-powered LLMs. Strong foundation in software development, problem solving and collaborative leadership.</w:t>
      </w:r>
    </w:p>
    <w:p w14:paraId="5D50EF95" w14:textId="77777777" w:rsidR="00A70F6C" w:rsidRDefault="00000000">
      <w:pPr>
        <w:pStyle w:val="Heading1"/>
      </w:pPr>
      <w:r>
        <w:rPr>
          <w:color w:val="1E50B4"/>
        </w:rPr>
        <w:t>TECHNICAL SKILLS</w:t>
      </w:r>
    </w:p>
    <w:p w14:paraId="05041AF9" w14:textId="77777777" w:rsidR="00A70F6C" w:rsidRDefault="00000000">
      <w:r>
        <w:t>Languages: Python, Java, C, JavaScript, HTML/CSS</w:t>
      </w:r>
      <w:r>
        <w:br/>
        <w:t>AI/ML: Machine Learning, Deep Learning, Computer Vision</w:t>
      </w:r>
      <w:r>
        <w:br/>
        <w:t>Tools: Git, GitHub, Streamlit, VS Code, Vercel, Groq API</w:t>
      </w:r>
      <w:r>
        <w:br/>
        <w:t>Databases: SQL, NoSQL</w:t>
      </w:r>
    </w:p>
    <w:p w14:paraId="016A7C17" w14:textId="665C9895" w:rsidR="00320C23" w:rsidRPr="00320C23" w:rsidRDefault="00000000" w:rsidP="00320C23">
      <w:pPr>
        <w:pStyle w:val="Heading1"/>
        <w:rPr>
          <w:color w:val="1E50B4"/>
        </w:rPr>
      </w:pPr>
      <w:r>
        <w:rPr>
          <w:color w:val="1E50B4"/>
        </w:rPr>
        <w:t>FEATURED PROJECTS</w:t>
      </w:r>
    </w:p>
    <w:p w14:paraId="6D272910" w14:textId="77777777" w:rsidR="00320C23" w:rsidRPr="00320C23" w:rsidRDefault="00320C23" w:rsidP="00320C23">
      <w:pPr>
        <w:rPr>
          <w:b/>
          <w:bCs/>
        </w:rPr>
      </w:pPr>
      <w:r w:rsidRPr="00320C23">
        <w:rPr>
          <w:b/>
          <w:bCs/>
        </w:rPr>
        <w:t>NutraVision AI</w:t>
      </w:r>
    </w:p>
    <w:p w14:paraId="125F3930" w14:textId="77777777" w:rsidR="00320C23" w:rsidRPr="00320C23" w:rsidRDefault="00320C23" w:rsidP="00320C23">
      <w:r w:rsidRPr="00320C23">
        <w:t>• Built an AI-powered nutrition analysis platform using a custom-trained food image dataset.</w:t>
      </w:r>
      <w:r w:rsidRPr="00320C23">
        <w:br/>
        <w:t>• Integrated a Groq-powered chatbot for personalized nutrition guidance.</w:t>
      </w:r>
      <w:r w:rsidRPr="00320C23">
        <w:br/>
        <w:t>• Developed an interactive Streamlit app with real-time image prediction.</w:t>
      </w:r>
      <w:r w:rsidRPr="00320C23">
        <w:br/>
        <w:t>• Tech: Python, Streamlit, Machine Learning, Computer Vision, Groq API.</w:t>
      </w:r>
    </w:p>
    <w:p w14:paraId="6A219484" w14:textId="77777777" w:rsidR="00320C23" w:rsidRPr="00320C23" w:rsidRDefault="00320C23" w:rsidP="00320C23">
      <w:pPr>
        <w:rPr>
          <w:b/>
          <w:bCs/>
        </w:rPr>
      </w:pPr>
      <w:r w:rsidRPr="00320C23">
        <w:rPr>
          <w:b/>
          <w:bCs/>
        </w:rPr>
        <w:t>EmotionSense AI (Aura AI)</w:t>
      </w:r>
    </w:p>
    <w:p w14:paraId="254B80FE" w14:textId="77777777" w:rsidR="00320C23" w:rsidRPr="00320C23" w:rsidRDefault="00320C23" w:rsidP="00320C23">
      <w:r w:rsidRPr="00320C23">
        <w:t>• Developed an emotion recognition application using computer vision and machine learning.</w:t>
      </w:r>
      <w:r w:rsidRPr="00320C23">
        <w:br/>
        <w:t>• Implemented intelligent emotion detection and interaction features.</w:t>
      </w:r>
      <w:r w:rsidRPr="00320C23">
        <w:br/>
        <w:t>• Tech: Python, Machine Learning, Computer Vision.</w:t>
      </w:r>
    </w:p>
    <w:p w14:paraId="3FABA351" w14:textId="77777777" w:rsidR="00320C23" w:rsidRPr="00320C23" w:rsidRDefault="00320C23" w:rsidP="00320C23"/>
    <w:p w14:paraId="74DBB6CD" w14:textId="77777777" w:rsidR="00A70F6C" w:rsidRDefault="00000000">
      <w:pPr>
        <w:pStyle w:val="Heading1"/>
      </w:pPr>
      <w:r>
        <w:rPr>
          <w:color w:val="1E50B4"/>
        </w:rPr>
        <w:t>EXPERIENCE</w:t>
      </w:r>
    </w:p>
    <w:p w14:paraId="2C00CE36" w14:textId="77777777" w:rsidR="00A70F6C" w:rsidRDefault="00000000">
      <w:r>
        <w:t>AIESEC Intern</w:t>
      </w:r>
      <w:r>
        <w:br/>
        <w:t>• Contributing to international team initiatives, leadership development, communication and project execution.</w:t>
      </w:r>
    </w:p>
    <w:p w14:paraId="35F3AB49" w14:textId="77777777" w:rsidR="00A70F6C" w:rsidRDefault="00000000">
      <w:pPr>
        <w:pStyle w:val="Heading1"/>
      </w:pPr>
      <w:r>
        <w:rPr>
          <w:color w:val="1E50B4"/>
        </w:rPr>
        <w:t>EDUCATION</w:t>
      </w:r>
    </w:p>
    <w:p w14:paraId="5FFED5CD" w14:textId="77777777" w:rsidR="00A70F6C" w:rsidRDefault="00000000">
      <w:r>
        <w:t>B.Tech CSE (AI-ML), Keshav Memorial College of Engineering (2024–2028)</w:t>
      </w:r>
    </w:p>
    <w:p w14:paraId="4E5D01D9" w14:textId="77777777" w:rsidR="00A70F6C" w:rsidRDefault="00000000">
      <w:pPr>
        <w:pStyle w:val="Heading1"/>
      </w:pPr>
      <w:r>
        <w:rPr>
          <w:color w:val="1E50B4"/>
        </w:rPr>
        <w:lastRenderedPageBreak/>
        <w:t>LEADERSHIP</w:t>
      </w:r>
    </w:p>
    <w:p w14:paraId="611CBCA5" w14:textId="77777777" w:rsidR="00A70F6C" w:rsidRDefault="00000000">
      <w:r>
        <w:t>Management Lead – Technical Club, KMCE</w:t>
      </w:r>
    </w:p>
    <w:p w14:paraId="267DE57A" w14:textId="77777777" w:rsidR="00A70F6C" w:rsidRDefault="00000000">
      <w:pPr>
        <w:pStyle w:val="Heading1"/>
      </w:pPr>
      <w:r>
        <w:rPr>
          <w:color w:val="1E50B4"/>
        </w:rPr>
        <w:t>CERTIFICATIONS</w:t>
      </w:r>
    </w:p>
    <w:p w14:paraId="46D94380" w14:textId="77777777" w:rsidR="00A70F6C" w:rsidRDefault="00000000">
      <w:r>
        <w:t>• FreeCodeCamp Web Development</w:t>
      </w:r>
      <w:r>
        <w:br/>
        <w:t>• Cisco JavaScript Essentials</w:t>
      </w:r>
    </w:p>
    <w:sectPr w:rsidR="00A70F6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39494">
    <w:abstractNumId w:val="8"/>
  </w:num>
  <w:num w:numId="2" w16cid:durableId="1917858805">
    <w:abstractNumId w:val="6"/>
  </w:num>
  <w:num w:numId="3" w16cid:durableId="555050970">
    <w:abstractNumId w:val="5"/>
  </w:num>
  <w:num w:numId="4" w16cid:durableId="662701534">
    <w:abstractNumId w:val="4"/>
  </w:num>
  <w:num w:numId="5" w16cid:durableId="192110898">
    <w:abstractNumId w:val="7"/>
  </w:num>
  <w:num w:numId="6" w16cid:durableId="790632102">
    <w:abstractNumId w:val="3"/>
  </w:num>
  <w:num w:numId="7" w16cid:durableId="694767942">
    <w:abstractNumId w:val="2"/>
  </w:num>
  <w:num w:numId="8" w16cid:durableId="1737121250">
    <w:abstractNumId w:val="1"/>
  </w:num>
  <w:num w:numId="9" w16cid:durableId="36930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D09"/>
    <w:rsid w:val="0029639D"/>
    <w:rsid w:val="00320C23"/>
    <w:rsid w:val="00326F90"/>
    <w:rsid w:val="00A70F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6DE0D"/>
  <w14:defaultImageDpi w14:val="300"/>
  <w15:docId w15:val="{1D4BB27F-5576-40E2-895A-BB9C49BA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Ekshitha D</cp:lastModifiedBy>
  <cp:revision>2</cp:revision>
  <dcterms:created xsi:type="dcterms:W3CDTF">2013-12-23T23:15:00Z</dcterms:created>
  <dcterms:modified xsi:type="dcterms:W3CDTF">2026-06-18T16:09:00Z</dcterms:modified>
  <cp:category/>
</cp:coreProperties>
</file>